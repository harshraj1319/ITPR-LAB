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AEEF3" w:themeColor="accent5" w:themeTint="33"/>
  <w:body>
    <w:p w:rsidR="00C638F5" w:rsidRPr="0040547E" w:rsidRDefault="004F5C09">
      <w:pPr>
        <w:pStyle w:val="Heading1"/>
        <w:jc w:val="center"/>
        <w:rPr>
          <w:color w:val="00B050"/>
          <w:sz w:val="56"/>
          <w:szCs w:val="56"/>
        </w:rPr>
      </w:pPr>
      <w:r w:rsidRPr="0040547E">
        <w:rPr>
          <w:color w:val="00B050"/>
          <w:sz w:val="56"/>
          <w:szCs w:val="56"/>
        </w:rPr>
        <w:t>PROJECT PROPOSAL</w:t>
      </w:r>
    </w:p>
    <w:p w:rsidR="00CA43EF" w:rsidRPr="008144F9" w:rsidRDefault="004F5C09" w:rsidP="008144F9">
      <w:pPr>
        <w:pStyle w:val="Heading2"/>
        <w:jc w:val="center"/>
        <w:rPr>
          <w:color w:val="C00000"/>
          <w:sz w:val="48"/>
          <w:szCs w:val="48"/>
          <w:u w:val="single"/>
        </w:rPr>
      </w:pPr>
      <w:r w:rsidRPr="008144F9">
        <w:rPr>
          <w:color w:val="C00000"/>
          <w:sz w:val="48"/>
          <w:szCs w:val="48"/>
          <w:u w:val="single"/>
        </w:rPr>
        <w:t>HO</w:t>
      </w:r>
      <w:r w:rsidR="00CA43EF" w:rsidRPr="008144F9">
        <w:rPr>
          <w:color w:val="C00000"/>
          <w:sz w:val="48"/>
          <w:szCs w:val="48"/>
          <w:u w:val="single"/>
        </w:rPr>
        <w:t>TEL MANAGEMENT SYSTEM</w:t>
      </w:r>
    </w:p>
    <w:p w:rsidR="008144F9" w:rsidRPr="007E6DBD" w:rsidRDefault="008144F9" w:rsidP="008144F9">
      <w:pPr>
        <w:pStyle w:val="Heading2"/>
        <w:rPr>
          <w:rStyle w:val="Heading1Char"/>
          <w:b/>
          <w:color w:val="00B050"/>
        </w:rPr>
      </w:pPr>
      <w:r w:rsidRPr="007E6DBD">
        <w:rPr>
          <w:rStyle w:val="Heading1Char"/>
          <w:b/>
          <w:color w:val="00B050"/>
          <w:sz w:val="40"/>
          <w:szCs w:val="40"/>
        </w:rPr>
        <w:t>Guided By:</w:t>
      </w:r>
    </w:p>
    <w:p w:rsidR="008144F9" w:rsidRDefault="008144F9" w:rsidP="008144F9">
      <w:pPr>
        <w:rPr>
          <w:rStyle w:val="Heading1Char"/>
          <w:sz w:val="40"/>
          <w:szCs w:val="40"/>
        </w:rPr>
      </w:pPr>
      <w:r>
        <w:rPr>
          <w:b/>
          <w:sz w:val="36"/>
          <w:szCs w:val="36"/>
        </w:rPr>
        <w:t xml:space="preserve">  </w:t>
      </w:r>
      <w:r w:rsidRPr="00AE6426">
        <w:rPr>
          <w:b/>
          <w:color w:val="7030A0"/>
          <w:sz w:val="36"/>
          <w:szCs w:val="36"/>
        </w:rPr>
        <w:t>Trainer Name</w:t>
      </w:r>
      <w:r>
        <w:rPr>
          <w:b/>
          <w:sz w:val="36"/>
          <w:szCs w:val="36"/>
        </w:rPr>
        <w:t xml:space="preserve"> :</w:t>
      </w:r>
      <w:r w:rsidRPr="00FD0796">
        <w:rPr>
          <w:rStyle w:val="Heading1Char"/>
          <w:sz w:val="40"/>
          <w:szCs w:val="40"/>
        </w:rPr>
        <w:t xml:space="preserve">  </w:t>
      </w:r>
      <w:r>
        <w:rPr>
          <w:rStyle w:val="Heading1Char"/>
          <w:sz w:val="40"/>
          <w:szCs w:val="40"/>
        </w:rPr>
        <w:t xml:space="preserve"> </w:t>
      </w:r>
      <w:r w:rsidRPr="007E6DBD">
        <w:rPr>
          <w:rStyle w:val="Heading1Char"/>
          <w:color w:val="auto"/>
          <w:sz w:val="36"/>
          <w:szCs w:val="36"/>
        </w:rPr>
        <w:t>Mr</w:t>
      </w:r>
      <w:r w:rsidRPr="007E6DBD">
        <w:rPr>
          <w:rStyle w:val="Heading1Char"/>
          <w:color w:val="auto"/>
          <w:sz w:val="40"/>
          <w:szCs w:val="40"/>
        </w:rPr>
        <w:t xml:space="preserve">. </w:t>
      </w:r>
      <w:r w:rsidRPr="007E6DBD">
        <w:rPr>
          <w:rStyle w:val="Heading1Char"/>
          <w:color w:val="auto"/>
          <w:sz w:val="36"/>
          <w:szCs w:val="36"/>
        </w:rPr>
        <w:t>Anuj Kumar</w:t>
      </w:r>
      <w:r w:rsidRPr="00FD0796">
        <w:rPr>
          <w:rStyle w:val="Heading1Char"/>
          <w:sz w:val="40"/>
          <w:szCs w:val="40"/>
        </w:rPr>
        <w:t xml:space="preserve">           </w:t>
      </w:r>
    </w:p>
    <w:p w:rsidR="007E6DBD" w:rsidRPr="007E6DBD" w:rsidRDefault="008144F9" w:rsidP="007E6DBD">
      <w:pPr>
        <w:rPr>
          <w:rFonts w:asciiTheme="majorHAnsi" w:eastAsiaTheme="majorEastAsia" w:hAnsiTheme="majorHAnsi" w:cstheme="majorBidi"/>
          <w:b/>
          <w:bCs/>
          <w:color w:val="00B050"/>
          <w:sz w:val="40"/>
          <w:szCs w:val="40"/>
        </w:rPr>
      </w:pPr>
      <w:r>
        <w:rPr>
          <w:rStyle w:val="Heading1Char"/>
          <w:sz w:val="40"/>
          <w:szCs w:val="40"/>
        </w:rPr>
        <w:t xml:space="preserve"> </w:t>
      </w:r>
      <w:r w:rsidRPr="007E6DBD">
        <w:rPr>
          <w:rStyle w:val="Heading1Char"/>
          <w:color w:val="00B050"/>
          <w:sz w:val="40"/>
          <w:szCs w:val="40"/>
        </w:rPr>
        <w:t>Created By:</w:t>
      </w:r>
      <w:r w:rsidR="007E6DBD">
        <w:tab/>
      </w:r>
    </w:p>
    <w:tbl>
      <w:tblPr>
        <w:tblStyle w:val="TableGrid"/>
        <w:tblW w:w="0" w:type="auto"/>
        <w:tblLook w:val="04A0"/>
      </w:tblPr>
      <w:tblGrid>
        <w:gridCol w:w="4428"/>
        <w:gridCol w:w="4428"/>
      </w:tblGrid>
      <w:tr w:rsidR="007E6DBD" w:rsidTr="007E6DBD">
        <w:tc>
          <w:tcPr>
            <w:tcW w:w="4428" w:type="dxa"/>
            <w:shd w:val="clear" w:color="auto" w:fill="B6DDE8" w:themeFill="accent5" w:themeFillTint="66"/>
          </w:tcPr>
          <w:p w:rsidR="007E6DBD" w:rsidRPr="007E6DBD" w:rsidRDefault="007E6DBD" w:rsidP="007E6DBD">
            <w:pPr>
              <w:jc w:val="center"/>
              <w:rPr>
                <w:b/>
                <w:color w:val="C0504D" w:themeColor="accent2"/>
                <w:sz w:val="40"/>
                <w:szCs w:val="40"/>
              </w:rPr>
            </w:pPr>
            <w:r w:rsidRPr="007E6DBD">
              <w:rPr>
                <w:b/>
                <w:color w:val="C0504D" w:themeColor="accent2"/>
                <w:sz w:val="40"/>
                <w:szCs w:val="40"/>
              </w:rPr>
              <w:t>Student Name</w:t>
            </w:r>
          </w:p>
        </w:tc>
        <w:tc>
          <w:tcPr>
            <w:tcW w:w="4428" w:type="dxa"/>
            <w:shd w:val="clear" w:color="auto" w:fill="B6DDE8" w:themeFill="accent5" w:themeFillTint="66"/>
          </w:tcPr>
          <w:p w:rsidR="007E6DBD" w:rsidRPr="007E6DBD" w:rsidRDefault="007E6DBD" w:rsidP="007E6DBD">
            <w:pPr>
              <w:jc w:val="center"/>
              <w:rPr>
                <w:b/>
                <w:color w:val="C0504D" w:themeColor="accent2"/>
                <w:sz w:val="40"/>
                <w:szCs w:val="40"/>
              </w:rPr>
            </w:pPr>
            <w:r w:rsidRPr="007E6DBD">
              <w:rPr>
                <w:b/>
                <w:color w:val="C0504D" w:themeColor="accent2"/>
                <w:sz w:val="40"/>
                <w:szCs w:val="40"/>
              </w:rPr>
              <w:t>AFID</w:t>
            </w:r>
          </w:p>
        </w:tc>
      </w:tr>
      <w:tr w:rsidR="007E6DBD" w:rsidTr="007E6DBD">
        <w:tc>
          <w:tcPr>
            <w:tcW w:w="4428" w:type="dxa"/>
          </w:tcPr>
          <w:p w:rsidR="007E6DBD" w:rsidRPr="007E6DBD" w:rsidRDefault="007E6DBD" w:rsidP="007E6DBD">
            <w:pPr>
              <w:jc w:val="center"/>
              <w:rPr>
                <w:rFonts w:ascii="Bahnschrift Light Condensed" w:eastAsia="Arial Unicode MS" w:hAnsi="Bahnschrift Light Condensed" w:cs="Arial Unicode MS"/>
                <w:b/>
                <w:sz w:val="32"/>
                <w:szCs w:val="32"/>
              </w:rPr>
            </w:pPr>
            <w:r w:rsidRPr="007E6DBD">
              <w:rPr>
                <w:rFonts w:ascii="Bahnschrift Light Condensed" w:eastAsia="Arial Unicode MS" w:hAnsi="Bahnschrift Light Condensed" w:cs="Arial Unicode MS"/>
                <w:b/>
                <w:sz w:val="32"/>
                <w:szCs w:val="32"/>
              </w:rPr>
              <w:t>Harsh Raj</w:t>
            </w:r>
          </w:p>
        </w:tc>
        <w:tc>
          <w:tcPr>
            <w:tcW w:w="4428" w:type="dxa"/>
          </w:tcPr>
          <w:p w:rsidR="007E6DBD" w:rsidRPr="007E6DBD" w:rsidRDefault="007E6DBD" w:rsidP="007E6DBD">
            <w:pPr>
              <w:jc w:val="center"/>
              <w:rPr>
                <w:rFonts w:ascii="Bahnschrift Light Condensed" w:eastAsia="Arial Unicode MS" w:hAnsi="Bahnschrift Light Condensed" w:cs="Arial Unicode MS"/>
                <w:b/>
                <w:sz w:val="32"/>
                <w:szCs w:val="32"/>
              </w:rPr>
            </w:pPr>
            <w:r w:rsidRPr="007E6DBD">
              <w:rPr>
                <w:rFonts w:ascii="Bahnschrift Light Condensed" w:eastAsia="Arial Unicode MS" w:hAnsi="Bahnschrift Light Condensed" w:cs="Arial Unicode MS"/>
                <w:b/>
                <w:sz w:val="32"/>
                <w:szCs w:val="32"/>
              </w:rPr>
              <w:t>AF04991745</w:t>
            </w:r>
          </w:p>
        </w:tc>
      </w:tr>
      <w:tr w:rsidR="007E6DBD" w:rsidTr="007E6DBD">
        <w:tc>
          <w:tcPr>
            <w:tcW w:w="4428" w:type="dxa"/>
          </w:tcPr>
          <w:p w:rsidR="007E6DBD" w:rsidRPr="007E6DBD" w:rsidRDefault="007E6DBD" w:rsidP="007E6DBD">
            <w:pPr>
              <w:jc w:val="center"/>
              <w:rPr>
                <w:rFonts w:ascii="Bahnschrift Light Condensed" w:eastAsia="Arial Unicode MS" w:hAnsi="Bahnschrift Light Condensed" w:cs="Arial Unicode MS"/>
                <w:b/>
                <w:sz w:val="32"/>
                <w:szCs w:val="32"/>
              </w:rPr>
            </w:pPr>
            <w:r w:rsidRPr="007E6DBD">
              <w:rPr>
                <w:rFonts w:ascii="Bahnschrift Light Condensed" w:eastAsia="Arial Unicode MS" w:hAnsi="Bahnschrift Light Condensed" w:cs="Arial Unicode MS"/>
                <w:b/>
                <w:sz w:val="32"/>
                <w:szCs w:val="32"/>
              </w:rPr>
              <w:t>Adarsh Yadav</w:t>
            </w:r>
          </w:p>
        </w:tc>
        <w:tc>
          <w:tcPr>
            <w:tcW w:w="4428" w:type="dxa"/>
          </w:tcPr>
          <w:p w:rsidR="007E6DBD" w:rsidRPr="007E6DBD" w:rsidRDefault="007E6DBD" w:rsidP="007E6DBD">
            <w:pPr>
              <w:jc w:val="center"/>
              <w:rPr>
                <w:rFonts w:ascii="Bahnschrift Light Condensed" w:eastAsia="Arial Unicode MS" w:hAnsi="Bahnschrift Light Condensed" w:cs="Arial Unicode MS"/>
                <w:b/>
                <w:sz w:val="32"/>
                <w:szCs w:val="32"/>
              </w:rPr>
            </w:pPr>
            <w:r w:rsidRPr="007E6DBD">
              <w:rPr>
                <w:rFonts w:ascii="Bahnschrift Light Condensed" w:eastAsia="Arial Unicode MS" w:hAnsi="Bahnschrift Light Condensed" w:cs="Arial Unicode MS"/>
                <w:b/>
                <w:sz w:val="32"/>
                <w:szCs w:val="32"/>
              </w:rPr>
              <w:t>AF04992127</w:t>
            </w:r>
          </w:p>
        </w:tc>
      </w:tr>
    </w:tbl>
    <w:p w:rsidR="007E6DBD" w:rsidRPr="007E6DBD" w:rsidRDefault="007E6DBD" w:rsidP="007E6DBD">
      <w:pPr>
        <w:pStyle w:val="Heading1"/>
        <w:rPr>
          <w:color w:val="auto"/>
          <w:sz w:val="44"/>
          <w:szCs w:val="44"/>
        </w:rPr>
      </w:pPr>
      <w:r w:rsidRPr="007E6DBD">
        <w:rPr>
          <w:color w:val="00B050"/>
          <w:sz w:val="44"/>
          <w:szCs w:val="44"/>
        </w:rPr>
        <w:t>Batch Code:</w:t>
      </w:r>
      <w:r w:rsidRPr="007E6DBD">
        <w:rPr>
          <w:color w:val="auto"/>
          <w:sz w:val="44"/>
          <w:szCs w:val="44"/>
        </w:rPr>
        <w:t xml:space="preserve"> ANP-D2405</w:t>
      </w:r>
    </w:p>
    <w:p w:rsidR="007E6DBD" w:rsidRPr="007E6DBD" w:rsidRDefault="007E6DBD" w:rsidP="007E6DBD">
      <w:pPr>
        <w:pStyle w:val="Heading1"/>
        <w:rPr>
          <w:color w:val="00B050"/>
          <w:sz w:val="44"/>
          <w:szCs w:val="44"/>
        </w:rPr>
      </w:pPr>
      <w:r w:rsidRPr="007E6DBD">
        <w:rPr>
          <w:color w:val="00B050"/>
          <w:sz w:val="44"/>
          <w:szCs w:val="44"/>
        </w:rPr>
        <w:t>Course Code:</w:t>
      </w:r>
      <w:r w:rsidRPr="007E6DBD">
        <w:rPr>
          <w:color w:val="auto"/>
          <w:sz w:val="44"/>
          <w:szCs w:val="44"/>
        </w:rPr>
        <w:t xml:space="preserve"> ITPR</w:t>
      </w:r>
    </w:p>
    <w:p w:rsidR="007E6DBD" w:rsidRDefault="007E6DBD" w:rsidP="007E6DBD"/>
    <w:p w:rsidR="007E6DBD" w:rsidRDefault="007E6DBD" w:rsidP="007E6DBD"/>
    <w:p w:rsidR="007E6DBD" w:rsidRDefault="007E6DBD" w:rsidP="007E6DBD"/>
    <w:p w:rsidR="007E6DBD" w:rsidRDefault="007E6DBD" w:rsidP="007E6DBD"/>
    <w:p w:rsidR="007E6DBD" w:rsidRDefault="007E6DBD" w:rsidP="007E6DBD"/>
    <w:p w:rsidR="007E6DBD" w:rsidRDefault="007E6DBD" w:rsidP="007E6DBD"/>
    <w:p w:rsidR="007E6DBD" w:rsidRDefault="007E6DBD" w:rsidP="007E6DBD"/>
    <w:p w:rsidR="007E6DBD" w:rsidRPr="007E6DBD" w:rsidRDefault="007E6DBD" w:rsidP="007E6DBD"/>
    <w:p w:rsidR="00C638F5" w:rsidRPr="0040547E" w:rsidRDefault="004F5C09" w:rsidP="00BF5662">
      <w:pPr>
        <w:pStyle w:val="Heading2"/>
        <w:numPr>
          <w:ilvl w:val="0"/>
          <w:numId w:val="31"/>
        </w:numPr>
        <w:rPr>
          <w:color w:val="00B050"/>
          <w:sz w:val="48"/>
          <w:szCs w:val="48"/>
          <w:u w:val="single"/>
        </w:rPr>
      </w:pPr>
      <w:r w:rsidRPr="0040547E">
        <w:rPr>
          <w:color w:val="00B050"/>
          <w:sz w:val="48"/>
          <w:szCs w:val="48"/>
          <w:u w:val="single"/>
        </w:rPr>
        <w:lastRenderedPageBreak/>
        <w:t>Introduction</w:t>
      </w:r>
      <w:r w:rsidR="00BF65DB" w:rsidRPr="0040547E">
        <w:rPr>
          <w:color w:val="00B050"/>
          <w:sz w:val="48"/>
          <w:szCs w:val="48"/>
          <w:u w:val="single"/>
        </w:rPr>
        <w:t>:</w:t>
      </w:r>
    </w:p>
    <w:p w:rsidR="00C936AD" w:rsidRPr="00C936AD" w:rsidRDefault="00C936AD" w:rsidP="00C936AD"/>
    <w:p w:rsidR="00C638F5" w:rsidRPr="00C936AD" w:rsidRDefault="008144F9" w:rsidP="005F45DC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5F45DC">
        <w:rPr>
          <w:sz w:val="36"/>
          <w:szCs w:val="36"/>
        </w:rPr>
        <w:t xml:space="preserve">   </w:t>
      </w:r>
      <w:r w:rsidR="004F5C09" w:rsidRPr="00C936AD">
        <w:rPr>
          <w:sz w:val="36"/>
          <w:szCs w:val="36"/>
        </w:rPr>
        <w:t xml:space="preserve">The Hotel Management System is designed to digitalize </w:t>
      </w:r>
      <w:r w:rsidR="004F5C09" w:rsidRPr="00C936AD">
        <w:rPr>
          <w:sz w:val="36"/>
          <w:szCs w:val="36"/>
        </w:rPr>
        <w:t xml:space="preserve">and simplify hotel operations. </w:t>
      </w:r>
      <w:r w:rsidR="004F5C09" w:rsidRPr="00C936AD">
        <w:rPr>
          <w:sz w:val="36"/>
          <w:szCs w:val="36"/>
        </w:rPr>
        <w:br/>
      </w:r>
      <w:r w:rsidR="005F45DC">
        <w:rPr>
          <w:sz w:val="36"/>
          <w:szCs w:val="36"/>
        </w:rPr>
        <w:t xml:space="preserve">    </w:t>
      </w:r>
      <w:r w:rsidR="004F5C09" w:rsidRPr="00C936AD">
        <w:rPr>
          <w:sz w:val="36"/>
          <w:szCs w:val="36"/>
        </w:rPr>
        <w:t xml:space="preserve">This system replaces traditional manual registers and </w:t>
      </w:r>
      <w:r w:rsidR="005F45DC">
        <w:rPr>
          <w:sz w:val="36"/>
          <w:szCs w:val="36"/>
        </w:rPr>
        <w:t xml:space="preserve"> </w:t>
      </w:r>
      <w:r w:rsidR="004F5C09" w:rsidRPr="00C936AD">
        <w:rPr>
          <w:sz w:val="36"/>
          <w:szCs w:val="36"/>
        </w:rPr>
        <w:t xml:space="preserve">brings a faster, safer, and more professional way to manage hotel activities. </w:t>
      </w:r>
      <w:r w:rsidR="004F5C09" w:rsidRPr="00C936AD">
        <w:rPr>
          <w:sz w:val="36"/>
          <w:szCs w:val="36"/>
        </w:rPr>
        <w:br/>
      </w:r>
      <w:r>
        <w:rPr>
          <w:sz w:val="36"/>
          <w:szCs w:val="36"/>
        </w:rPr>
        <w:t xml:space="preserve">    </w:t>
      </w:r>
      <w:r w:rsidR="004F5C09" w:rsidRPr="00C936AD">
        <w:rPr>
          <w:sz w:val="36"/>
          <w:szCs w:val="36"/>
        </w:rPr>
        <w:t xml:space="preserve">It helps staff efficiently manage customer data, room allocation, bookings, payments, and staff details. </w:t>
      </w:r>
      <w:r w:rsidR="004F5C09" w:rsidRPr="00C936AD">
        <w:rPr>
          <w:sz w:val="36"/>
          <w:szCs w:val="36"/>
        </w:rPr>
        <w:br/>
      </w:r>
      <w:r>
        <w:rPr>
          <w:sz w:val="36"/>
          <w:szCs w:val="36"/>
        </w:rPr>
        <w:t xml:space="preserve">    </w:t>
      </w:r>
      <w:r w:rsidR="004F5C09" w:rsidRPr="00C936AD">
        <w:rPr>
          <w:sz w:val="36"/>
          <w:szCs w:val="36"/>
        </w:rPr>
        <w:t>The system ensure</w:t>
      </w:r>
      <w:r w:rsidR="004F5C09" w:rsidRPr="00C936AD">
        <w:rPr>
          <w:sz w:val="36"/>
          <w:szCs w:val="36"/>
        </w:rPr>
        <w:t>s accurate records, reduces human errors, improves customer experience, and increases overall hotel productivity.</w:t>
      </w:r>
    </w:p>
    <w:p w:rsidR="00BF65DB" w:rsidRDefault="00BF65DB" w:rsidP="00BF5662">
      <w:pPr>
        <w:pStyle w:val="Heading2"/>
        <w:rPr>
          <w:color w:val="FF0000"/>
          <w:sz w:val="48"/>
          <w:szCs w:val="48"/>
          <w:u w:val="single"/>
        </w:rPr>
      </w:pPr>
    </w:p>
    <w:p w:rsidR="00C638F5" w:rsidRPr="0040547E" w:rsidRDefault="004F5C09" w:rsidP="00BF5662">
      <w:pPr>
        <w:pStyle w:val="Heading2"/>
        <w:numPr>
          <w:ilvl w:val="0"/>
          <w:numId w:val="31"/>
        </w:numPr>
        <w:rPr>
          <w:color w:val="00B050"/>
          <w:sz w:val="48"/>
          <w:szCs w:val="48"/>
          <w:u w:val="single"/>
        </w:rPr>
      </w:pPr>
      <w:r w:rsidRPr="0040547E">
        <w:rPr>
          <w:color w:val="00B050"/>
          <w:sz w:val="48"/>
          <w:szCs w:val="48"/>
          <w:u w:val="single"/>
        </w:rPr>
        <w:t>Objective</w:t>
      </w:r>
      <w:r w:rsidR="00BF65DB" w:rsidRPr="0040547E">
        <w:rPr>
          <w:color w:val="00B050"/>
          <w:sz w:val="48"/>
          <w:szCs w:val="48"/>
          <w:u w:val="single"/>
        </w:rPr>
        <w:t>:</w:t>
      </w:r>
    </w:p>
    <w:p w:rsidR="00BF65DB" w:rsidRPr="00BF65DB" w:rsidRDefault="00BF65DB" w:rsidP="00BF65DB"/>
    <w:p w:rsidR="00BF65DB" w:rsidRPr="00C936AD" w:rsidRDefault="004F5C09" w:rsidP="00BF65DB">
      <w:pPr>
        <w:rPr>
          <w:sz w:val="36"/>
          <w:szCs w:val="36"/>
        </w:rPr>
      </w:pPr>
      <w:r w:rsidRPr="00BF65DB">
        <w:rPr>
          <w:sz w:val="36"/>
          <w:szCs w:val="36"/>
        </w:rPr>
        <w:t>- Digitalize hotel operations to save time and effort.</w:t>
      </w:r>
      <w:r w:rsidRPr="00BF65DB">
        <w:rPr>
          <w:sz w:val="36"/>
          <w:szCs w:val="36"/>
        </w:rPr>
        <w:br/>
        <w:t>- Maintain accurate and secure records for customers, rooms, bookings, and</w:t>
      </w:r>
      <w:r w:rsidRPr="00BF65DB">
        <w:rPr>
          <w:sz w:val="36"/>
          <w:szCs w:val="36"/>
        </w:rPr>
        <w:t xml:space="preserve"> payments.</w:t>
      </w:r>
      <w:r w:rsidRPr="00BF65DB">
        <w:rPr>
          <w:sz w:val="36"/>
          <w:szCs w:val="36"/>
        </w:rPr>
        <w:br/>
        <w:t>- Provide fast room availability checking.</w:t>
      </w:r>
      <w:r w:rsidRPr="00BF65DB">
        <w:rPr>
          <w:sz w:val="36"/>
          <w:szCs w:val="36"/>
        </w:rPr>
        <w:br/>
        <w:t>- Improve customer experience through quick booking and checkout.</w:t>
      </w:r>
      <w:r w:rsidRPr="00BF65DB">
        <w:rPr>
          <w:sz w:val="36"/>
          <w:szCs w:val="36"/>
        </w:rPr>
        <w:br/>
        <w:t>- Create an easy-to-use, reliable, and efficient hotel management platform</w:t>
      </w:r>
      <w:r w:rsidR="00C936AD">
        <w:rPr>
          <w:sz w:val="36"/>
          <w:szCs w:val="36"/>
        </w:rPr>
        <w:t>.</w:t>
      </w:r>
    </w:p>
    <w:p w:rsidR="00C638F5" w:rsidRPr="0040547E" w:rsidRDefault="004F5C09" w:rsidP="00BF5662">
      <w:pPr>
        <w:pStyle w:val="ListParagraph"/>
        <w:numPr>
          <w:ilvl w:val="0"/>
          <w:numId w:val="31"/>
        </w:numPr>
        <w:rPr>
          <w:b/>
          <w:color w:val="00B050"/>
        </w:rPr>
      </w:pPr>
      <w:r w:rsidRPr="0040547E">
        <w:rPr>
          <w:b/>
          <w:color w:val="00B050"/>
          <w:sz w:val="48"/>
          <w:szCs w:val="48"/>
          <w:u w:val="single"/>
        </w:rPr>
        <w:lastRenderedPageBreak/>
        <w:t>Project Category</w:t>
      </w:r>
      <w:r w:rsidR="00BF65DB" w:rsidRPr="0040547E">
        <w:rPr>
          <w:b/>
          <w:color w:val="00B050"/>
          <w:sz w:val="48"/>
          <w:szCs w:val="48"/>
          <w:u w:val="single"/>
        </w:rPr>
        <w:t>:</w:t>
      </w:r>
    </w:p>
    <w:p w:rsidR="00C936AD" w:rsidRDefault="004F5C09">
      <w:pPr>
        <w:rPr>
          <w:sz w:val="36"/>
          <w:szCs w:val="36"/>
        </w:rPr>
      </w:pPr>
      <w:r w:rsidRPr="00BF65DB">
        <w:rPr>
          <w:sz w:val="36"/>
          <w:szCs w:val="36"/>
        </w:rPr>
        <w:t>Database Management System (DBMS) / Appl</w:t>
      </w:r>
      <w:r w:rsidRPr="00BF65DB">
        <w:rPr>
          <w:sz w:val="36"/>
          <w:szCs w:val="36"/>
        </w:rPr>
        <w:t>ication Development</w:t>
      </w:r>
    </w:p>
    <w:p w:rsidR="00BF5662" w:rsidRPr="00BF65DB" w:rsidRDefault="00BF5662">
      <w:pPr>
        <w:rPr>
          <w:sz w:val="36"/>
          <w:szCs w:val="36"/>
        </w:rPr>
      </w:pPr>
    </w:p>
    <w:p w:rsidR="00C638F5" w:rsidRPr="0040547E" w:rsidRDefault="004F5C09" w:rsidP="00BF5662">
      <w:pPr>
        <w:pStyle w:val="Heading2"/>
        <w:numPr>
          <w:ilvl w:val="0"/>
          <w:numId w:val="31"/>
        </w:numPr>
        <w:rPr>
          <w:color w:val="00B050"/>
          <w:sz w:val="48"/>
          <w:szCs w:val="48"/>
          <w:u w:val="single"/>
        </w:rPr>
      </w:pPr>
      <w:r w:rsidRPr="0040547E">
        <w:rPr>
          <w:color w:val="00B050"/>
          <w:sz w:val="48"/>
          <w:szCs w:val="48"/>
          <w:u w:val="single"/>
        </w:rPr>
        <w:t>Analysis</w:t>
      </w:r>
      <w:r w:rsidR="00BF65DB" w:rsidRPr="0040547E">
        <w:rPr>
          <w:color w:val="00B050"/>
          <w:sz w:val="48"/>
          <w:szCs w:val="48"/>
          <w:u w:val="single"/>
        </w:rPr>
        <w:t>:</w:t>
      </w:r>
    </w:p>
    <w:p w:rsidR="00BF5662" w:rsidRDefault="004F5C09" w:rsidP="0040547E">
      <w:pPr>
        <w:pStyle w:val="ListParagraph"/>
        <w:ind w:left="1440"/>
        <w:rPr>
          <w:sz w:val="36"/>
          <w:szCs w:val="36"/>
        </w:rPr>
      </w:pPr>
      <w:r w:rsidRPr="00C936AD">
        <w:rPr>
          <w:sz w:val="40"/>
          <w:szCs w:val="40"/>
        </w:rPr>
        <w:t>Modules and Description:</w:t>
      </w:r>
      <w:r w:rsidRPr="00C936AD">
        <w:rPr>
          <w:sz w:val="40"/>
          <w:szCs w:val="40"/>
        </w:rPr>
        <w:br/>
      </w:r>
      <w:r w:rsidRPr="00C936AD">
        <w:rPr>
          <w:sz w:val="40"/>
          <w:szCs w:val="40"/>
        </w:rPr>
        <w:br/>
      </w:r>
      <w:r w:rsidRPr="0040547E">
        <w:rPr>
          <w:b/>
          <w:color w:val="0070C0"/>
          <w:sz w:val="40"/>
          <w:szCs w:val="40"/>
        </w:rPr>
        <w:t>1. Customer Module:</w:t>
      </w:r>
      <w:r w:rsidRPr="0040547E">
        <w:rPr>
          <w:b/>
          <w:color w:val="0070C0"/>
        </w:rPr>
        <w:br/>
      </w:r>
      <w:r w:rsidRPr="00C936AD">
        <w:rPr>
          <w:sz w:val="36"/>
          <w:szCs w:val="36"/>
        </w:rPr>
        <w:t xml:space="preserve">   Stores customer personal details such as name, contact number, email, and address.</w:t>
      </w:r>
      <w:r>
        <w:br/>
      </w:r>
      <w:r w:rsidRPr="00C936AD">
        <w:rPr>
          <w:b/>
        </w:rPr>
        <w:br/>
      </w:r>
      <w:r w:rsidRPr="0040547E">
        <w:rPr>
          <w:b/>
          <w:color w:val="0070C0"/>
          <w:sz w:val="40"/>
          <w:szCs w:val="40"/>
        </w:rPr>
        <w:t>2. Room Module:</w:t>
      </w:r>
      <w:r w:rsidRPr="0040547E">
        <w:rPr>
          <w:color w:val="0070C0"/>
        </w:rPr>
        <w:br/>
      </w:r>
      <w:r w:rsidRPr="00C936AD">
        <w:rPr>
          <w:sz w:val="36"/>
          <w:szCs w:val="36"/>
        </w:rPr>
        <w:t xml:space="preserve">   Maintains room information including room type, price per night, and ava</w:t>
      </w:r>
      <w:r w:rsidRPr="00C936AD">
        <w:rPr>
          <w:sz w:val="36"/>
          <w:szCs w:val="36"/>
        </w:rPr>
        <w:t>ilability status.</w:t>
      </w:r>
      <w:r w:rsidRPr="00C936AD">
        <w:rPr>
          <w:sz w:val="36"/>
          <w:szCs w:val="36"/>
        </w:rPr>
        <w:br/>
      </w:r>
      <w:r>
        <w:br/>
      </w:r>
      <w:r w:rsidRPr="0040547E">
        <w:rPr>
          <w:b/>
          <w:color w:val="0070C0"/>
          <w:sz w:val="40"/>
          <w:szCs w:val="40"/>
        </w:rPr>
        <w:t>3. Booking Module:</w:t>
      </w:r>
      <w:r w:rsidRPr="0040547E">
        <w:rPr>
          <w:color w:val="0070C0"/>
          <w:sz w:val="40"/>
          <w:szCs w:val="40"/>
        </w:rPr>
        <w:br/>
      </w:r>
      <w:r w:rsidRPr="00C936AD">
        <w:rPr>
          <w:sz w:val="36"/>
          <w:szCs w:val="36"/>
        </w:rPr>
        <w:t xml:space="preserve">   Handles customer room booking, check-in date, check-out date, and total cost calculation</w:t>
      </w:r>
      <w:r>
        <w:t>.</w:t>
      </w:r>
      <w:r>
        <w:br/>
      </w:r>
      <w:r>
        <w:br/>
      </w:r>
      <w:r w:rsidRPr="0040547E">
        <w:rPr>
          <w:b/>
          <w:color w:val="0070C0"/>
          <w:sz w:val="40"/>
          <w:szCs w:val="40"/>
        </w:rPr>
        <w:t>4. Payment Module:</w:t>
      </w:r>
      <w:r w:rsidRPr="0040547E">
        <w:rPr>
          <w:b/>
          <w:color w:val="0070C0"/>
          <w:sz w:val="40"/>
          <w:szCs w:val="40"/>
        </w:rPr>
        <w:br/>
      </w:r>
      <w:r w:rsidRPr="00C936AD">
        <w:rPr>
          <w:sz w:val="36"/>
          <w:szCs w:val="36"/>
        </w:rPr>
        <w:t xml:space="preserve">   Manages all payment-related activities such as amount, mode of payment, and payment date.</w:t>
      </w:r>
    </w:p>
    <w:p w:rsidR="00BF65DB" w:rsidRPr="00C936AD" w:rsidRDefault="004F5C09" w:rsidP="0040547E">
      <w:pPr>
        <w:pStyle w:val="ListParagraph"/>
        <w:ind w:left="1620"/>
        <w:rPr>
          <w:sz w:val="36"/>
          <w:szCs w:val="36"/>
        </w:rPr>
      </w:pPr>
      <w:r w:rsidRPr="00C936AD">
        <w:rPr>
          <w:sz w:val="36"/>
          <w:szCs w:val="36"/>
        </w:rPr>
        <w:br/>
      </w:r>
      <w:r w:rsidRPr="00C936AD">
        <w:rPr>
          <w:sz w:val="36"/>
          <w:szCs w:val="36"/>
        </w:rPr>
        <w:br/>
      </w:r>
      <w:r w:rsidRPr="0040547E">
        <w:rPr>
          <w:b/>
          <w:color w:val="0070C0"/>
          <w:sz w:val="40"/>
          <w:szCs w:val="40"/>
        </w:rPr>
        <w:lastRenderedPageBreak/>
        <w:t>5. Staff Mo</w:t>
      </w:r>
      <w:r w:rsidRPr="0040547E">
        <w:rPr>
          <w:b/>
          <w:color w:val="0070C0"/>
          <w:sz w:val="40"/>
          <w:szCs w:val="40"/>
        </w:rPr>
        <w:t>dule:</w:t>
      </w:r>
      <w:r w:rsidRPr="0040547E">
        <w:rPr>
          <w:b/>
          <w:color w:val="0070C0"/>
          <w:sz w:val="40"/>
          <w:szCs w:val="40"/>
        </w:rPr>
        <w:br/>
      </w:r>
      <w:r w:rsidRPr="00C936AD">
        <w:rPr>
          <w:sz w:val="36"/>
          <w:szCs w:val="36"/>
        </w:rPr>
        <w:t xml:space="preserve">   Stores staff information including role, duty, contact number, and sal</w:t>
      </w:r>
      <w:r w:rsidR="00BF65DB" w:rsidRPr="00C936AD">
        <w:rPr>
          <w:sz w:val="36"/>
          <w:szCs w:val="36"/>
        </w:rPr>
        <w:t>ary.</w:t>
      </w:r>
      <w:r w:rsidR="00BF65DB" w:rsidRPr="00C936AD">
        <w:rPr>
          <w:sz w:val="36"/>
          <w:szCs w:val="36"/>
        </w:rPr>
        <w:br/>
      </w:r>
      <w:r w:rsidR="00BF65DB" w:rsidRPr="005F45DC">
        <w:rPr>
          <w:color w:val="00B050"/>
          <w:sz w:val="36"/>
          <w:szCs w:val="36"/>
        </w:rPr>
        <w:br/>
      </w:r>
      <w:r w:rsidR="00BF65DB" w:rsidRPr="005F45DC">
        <w:rPr>
          <w:b/>
          <w:color w:val="00B050"/>
          <w:sz w:val="48"/>
          <w:szCs w:val="48"/>
          <w:u w:val="single"/>
        </w:rPr>
        <w:t xml:space="preserve">Database Design </w:t>
      </w:r>
      <w:r w:rsidRPr="005F45DC">
        <w:rPr>
          <w:b/>
          <w:color w:val="00B050"/>
          <w:sz w:val="48"/>
          <w:szCs w:val="48"/>
          <w:u w:val="single"/>
        </w:rPr>
        <w:t>:</w:t>
      </w:r>
      <w:r w:rsidRPr="005F45DC">
        <w:rPr>
          <w:color w:val="00B050"/>
        </w:rPr>
        <w:br/>
      </w:r>
      <w:r w:rsidRPr="005F45DC">
        <w:rPr>
          <w:color w:val="00B050"/>
        </w:rPr>
        <w:br/>
      </w:r>
      <w:r w:rsidRPr="0040547E">
        <w:rPr>
          <w:b/>
          <w:color w:val="0070C0"/>
          <w:sz w:val="36"/>
          <w:szCs w:val="36"/>
        </w:rPr>
        <w:t>1. customer</w:t>
      </w:r>
      <w:r w:rsidRPr="0040547E">
        <w:rPr>
          <w:color w:val="0070C0"/>
          <w:sz w:val="36"/>
          <w:szCs w:val="36"/>
        </w:rPr>
        <w:t xml:space="preserve"> –</w:t>
      </w:r>
      <w:r w:rsidRPr="00C936AD">
        <w:rPr>
          <w:sz w:val="36"/>
          <w:szCs w:val="36"/>
        </w:rPr>
        <w:t xml:space="preserve"> Stores customer personal details.</w:t>
      </w:r>
      <w:r w:rsidRPr="00C936AD">
        <w:rPr>
          <w:sz w:val="36"/>
          <w:szCs w:val="36"/>
        </w:rPr>
        <w:br/>
      </w:r>
      <w:r w:rsidRPr="0040547E">
        <w:rPr>
          <w:b/>
          <w:color w:val="0070C0"/>
          <w:sz w:val="36"/>
          <w:szCs w:val="36"/>
        </w:rPr>
        <w:t xml:space="preserve">2. room </w:t>
      </w:r>
      <w:r w:rsidRPr="0040547E">
        <w:rPr>
          <w:color w:val="0070C0"/>
          <w:sz w:val="36"/>
          <w:szCs w:val="36"/>
        </w:rPr>
        <w:t>–</w:t>
      </w:r>
      <w:r w:rsidRPr="00C936AD">
        <w:rPr>
          <w:sz w:val="36"/>
          <w:szCs w:val="36"/>
        </w:rPr>
        <w:t xml:space="preserve"> Contains room details and availability.</w:t>
      </w:r>
      <w:r w:rsidRPr="00C936AD">
        <w:rPr>
          <w:sz w:val="36"/>
          <w:szCs w:val="36"/>
        </w:rPr>
        <w:br/>
      </w:r>
      <w:r w:rsidRPr="0040547E">
        <w:rPr>
          <w:b/>
          <w:color w:val="0070C0"/>
          <w:sz w:val="36"/>
          <w:szCs w:val="36"/>
        </w:rPr>
        <w:t>3. booking –</w:t>
      </w:r>
      <w:r w:rsidRPr="00C936AD">
        <w:rPr>
          <w:sz w:val="36"/>
          <w:szCs w:val="36"/>
        </w:rPr>
        <w:t xml:space="preserve"> Stores booking information link</w:t>
      </w:r>
      <w:r w:rsidRPr="00C936AD">
        <w:rPr>
          <w:sz w:val="36"/>
          <w:szCs w:val="36"/>
        </w:rPr>
        <w:t>ed with customer and room.</w:t>
      </w:r>
      <w:r w:rsidRPr="00C936AD">
        <w:rPr>
          <w:sz w:val="36"/>
          <w:szCs w:val="36"/>
        </w:rPr>
        <w:br/>
      </w:r>
      <w:r w:rsidRPr="0040547E">
        <w:rPr>
          <w:b/>
          <w:color w:val="0070C0"/>
          <w:sz w:val="36"/>
          <w:szCs w:val="36"/>
        </w:rPr>
        <w:t>4. payment</w:t>
      </w:r>
      <w:r w:rsidRPr="0040547E">
        <w:rPr>
          <w:color w:val="0070C0"/>
          <w:sz w:val="36"/>
          <w:szCs w:val="36"/>
        </w:rPr>
        <w:t xml:space="preserve"> –</w:t>
      </w:r>
      <w:r w:rsidRPr="00C936AD">
        <w:rPr>
          <w:sz w:val="36"/>
          <w:szCs w:val="36"/>
        </w:rPr>
        <w:t xml:space="preserve"> Stores payment information related to bookings.</w:t>
      </w:r>
      <w:r w:rsidRPr="00C936AD">
        <w:rPr>
          <w:sz w:val="36"/>
          <w:szCs w:val="36"/>
        </w:rPr>
        <w:br/>
      </w:r>
      <w:r w:rsidRPr="0040547E">
        <w:rPr>
          <w:b/>
          <w:color w:val="0070C0"/>
          <w:sz w:val="36"/>
          <w:szCs w:val="36"/>
        </w:rPr>
        <w:t>5. staff –</w:t>
      </w:r>
      <w:r w:rsidRPr="00C936AD">
        <w:rPr>
          <w:sz w:val="36"/>
          <w:szCs w:val="36"/>
        </w:rPr>
        <w:t xml:space="preserve"> Stores hotel staff data.</w:t>
      </w:r>
      <w:r w:rsidRPr="00C936AD">
        <w:rPr>
          <w:sz w:val="36"/>
          <w:szCs w:val="36"/>
        </w:rPr>
        <w:br/>
      </w:r>
      <w:r w:rsidRPr="00C936AD">
        <w:rPr>
          <w:b/>
          <w:color w:val="FF0000"/>
          <w:sz w:val="36"/>
          <w:szCs w:val="36"/>
        </w:rPr>
        <w:br/>
      </w:r>
    </w:p>
    <w:p w:rsidR="00BF65DB" w:rsidRPr="0040547E" w:rsidRDefault="004F5C09" w:rsidP="00BF5662">
      <w:pPr>
        <w:pStyle w:val="ListParagraph"/>
        <w:numPr>
          <w:ilvl w:val="0"/>
          <w:numId w:val="31"/>
        </w:numPr>
        <w:rPr>
          <w:color w:val="00B050"/>
          <w:sz w:val="36"/>
          <w:szCs w:val="36"/>
        </w:rPr>
      </w:pPr>
      <w:r w:rsidRPr="0040547E">
        <w:rPr>
          <w:b/>
          <w:color w:val="00B050"/>
          <w:sz w:val="48"/>
          <w:szCs w:val="48"/>
          <w:u w:val="single"/>
        </w:rPr>
        <w:t>ER Diagram (Description):</w:t>
      </w:r>
    </w:p>
    <w:p w:rsidR="00C936AD" w:rsidRDefault="004F5C09" w:rsidP="0040547E">
      <w:pPr>
        <w:pStyle w:val="ListParagraph"/>
        <w:ind w:left="1440"/>
        <w:rPr>
          <w:b/>
          <w:color w:val="FF0000"/>
          <w:sz w:val="48"/>
          <w:szCs w:val="48"/>
          <w:u w:val="single"/>
        </w:rPr>
      </w:pPr>
      <w:r>
        <w:br/>
      </w:r>
      <w:r w:rsidR="0040547E">
        <w:rPr>
          <w:sz w:val="36"/>
          <w:szCs w:val="36"/>
        </w:rPr>
        <w:t>1.</w:t>
      </w:r>
      <w:r w:rsidRPr="00BF65DB">
        <w:rPr>
          <w:sz w:val="36"/>
          <w:szCs w:val="36"/>
        </w:rPr>
        <w:t xml:space="preserve"> One Cus</w:t>
      </w:r>
      <w:r w:rsidR="0040547E">
        <w:rPr>
          <w:sz w:val="36"/>
          <w:szCs w:val="36"/>
        </w:rPr>
        <w:t>tomer can book multiple Rooms.</w:t>
      </w:r>
      <w:r w:rsidR="0040547E">
        <w:rPr>
          <w:sz w:val="36"/>
          <w:szCs w:val="36"/>
        </w:rPr>
        <w:br/>
        <w:t>2.</w:t>
      </w:r>
      <w:r w:rsidRPr="00BF65DB">
        <w:rPr>
          <w:sz w:val="36"/>
          <w:szCs w:val="36"/>
        </w:rPr>
        <w:t xml:space="preserve"> One Boo</w:t>
      </w:r>
      <w:r w:rsidR="0040547E">
        <w:rPr>
          <w:sz w:val="36"/>
          <w:szCs w:val="36"/>
        </w:rPr>
        <w:t>king is linked to one Payment.</w:t>
      </w:r>
      <w:r w:rsidR="0040547E">
        <w:rPr>
          <w:sz w:val="36"/>
          <w:szCs w:val="36"/>
        </w:rPr>
        <w:br/>
        <w:t>3.</w:t>
      </w:r>
      <w:r w:rsidRPr="00BF65DB">
        <w:rPr>
          <w:sz w:val="36"/>
          <w:szCs w:val="36"/>
        </w:rPr>
        <w:t xml:space="preserve"> Staff supports hotel op</w:t>
      </w:r>
      <w:r w:rsidRPr="00BF65DB">
        <w:rPr>
          <w:sz w:val="36"/>
          <w:szCs w:val="36"/>
        </w:rPr>
        <w:t>erations.</w:t>
      </w:r>
      <w:r>
        <w:br/>
      </w:r>
      <w:r>
        <w:br/>
      </w:r>
    </w:p>
    <w:p w:rsidR="00BF5662" w:rsidRDefault="00BF5662" w:rsidP="00BF5662">
      <w:pPr>
        <w:pStyle w:val="ListParagraph"/>
        <w:ind w:left="1080"/>
        <w:rPr>
          <w:b/>
          <w:color w:val="FF0000"/>
          <w:sz w:val="48"/>
          <w:szCs w:val="48"/>
          <w:u w:val="single"/>
        </w:rPr>
      </w:pPr>
    </w:p>
    <w:p w:rsidR="00BF5662" w:rsidRDefault="00BF5662" w:rsidP="00BF5662">
      <w:pPr>
        <w:pStyle w:val="ListParagraph"/>
        <w:ind w:left="1080"/>
        <w:rPr>
          <w:b/>
          <w:color w:val="FF0000"/>
          <w:sz w:val="48"/>
          <w:szCs w:val="48"/>
          <w:u w:val="single"/>
        </w:rPr>
      </w:pPr>
    </w:p>
    <w:p w:rsidR="00BF5662" w:rsidRPr="0040547E" w:rsidRDefault="004F5C09" w:rsidP="00BF5662">
      <w:pPr>
        <w:pStyle w:val="ListParagraph"/>
        <w:numPr>
          <w:ilvl w:val="0"/>
          <w:numId w:val="31"/>
        </w:numPr>
        <w:rPr>
          <w:b/>
          <w:color w:val="00B050"/>
          <w:sz w:val="48"/>
          <w:szCs w:val="48"/>
          <w:u w:val="single"/>
        </w:rPr>
      </w:pPr>
      <w:r w:rsidRPr="0040547E">
        <w:rPr>
          <w:b/>
          <w:color w:val="00B050"/>
          <w:sz w:val="48"/>
          <w:szCs w:val="48"/>
          <w:u w:val="single"/>
        </w:rPr>
        <w:lastRenderedPageBreak/>
        <w:t>Data Flow Diagram (DFD):</w:t>
      </w:r>
    </w:p>
    <w:p w:rsidR="00BF5662" w:rsidRPr="00BF5662" w:rsidRDefault="00BF5662" w:rsidP="00BF5662">
      <w:pPr>
        <w:pStyle w:val="ListParagraph"/>
        <w:ind w:left="1080"/>
      </w:pPr>
    </w:p>
    <w:p w:rsidR="00BF5662" w:rsidRDefault="004F5C09" w:rsidP="00BF5662">
      <w:pPr>
        <w:pStyle w:val="ListParagraph"/>
        <w:ind w:left="1080"/>
        <w:rPr>
          <w:b/>
          <w:sz w:val="40"/>
          <w:szCs w:val="40"/>
        </w:rPr>
      </w:pPr>
      <w:r w:rsidRPr="0040547E">
        <w:rPr>
          <w:b/>
          <w:color w:val="0070C0"/>
          <w:sz w:val="40"/>
          <w:szCs w:val="40"/>
        </w:rPr>
        <w:t>DFD Level 0:</w:t>
      </w:r>
      <w:r w:rsidRPr="0040547E">
        <w:rPr>
          <w:color w:val="0070C0"/>
        </w:rPr>
        <w:br/>
      </w:r>
      <w:r w:rsidR="00BF5662">
        <w:rPr>
          <w:sz w:val="36"/>
          <w:szCs w:val="36"/>
        </w:rPr>
        <w:t xml:space="preserve">           </w:t>
      </w:r>
      <w:r w:rsidRPr="00BF5662">
        <w:rPr>
          <w:sz w:val="36"/>
          <w:szCs w:val="36"/>
        </w:rPr>
        <w:t>Shows the entire system as a single process connected to Customer, Staff, and Admin.</w:t>
      </w:r>
      <w:r w:rsidRPr="00BF5662">
        <w:rPr>
          <w:sz w:val="36"/>
          <w:szCs w:val="36"/>
        </w:rPr>
        <w:br/>
      </w:r>
    </w:p>
    <w:p w:rsidR="00C936AD" w:rsidRPr="0040547E" w:rsidRDefault="004F5C09" w:rsidP="0040547E">
      <w:pPr>
        <w:pStyle w:val="ListParagraph"/>
        <w:ind w:left="1080"/>
      </w:pPr>
      <w:r w:rsidRPr="0040547E">
        <w:rPr>
          <w:b/>
          <w:color w:val="0070C0"/>
          <w:sz w:val="40"/>
          <w:szCs w:val="40"/>
        </w:rPr>
        <w:t>DFD Level 1:</w:t>
      </w:r>
      <w:r w:rsidRPr="0040547E">
        <w:rPr>
          <w:color w:val="0070C0"/>
        </w:rPr>
        <w:br/>
      </w:r>
      <w:r w:rsidR="00BF5662" w:rsidRPr="00BF5662">
        <w:rPr>
          <w:sz w:val="36"/>
          <w:szCs w:val="36"/>
        </w:rPr>
        <w:t xml:space="preserve">        </w:t>
      </w:r>
      <w:r w:rsidR="0040547E">
        <w:rPr>
          <w:sz w:val="36"/>
          <w:szCs w:val="36"/>
        </w:rPr>
        <w:t xml:space="preserve">           </w:t>
      </w:r>
      <w:r w:rsidR="00BF5662" w:rsidRPr="00BF5662">
        <w:rPr>
          <w:sz w:val="36"/>
          <w:szCs w:val="36"/>
        </w:rPr>
        <w:t xml:space="preserve">   </w:t>
      </w:r>
      <w:r w:rsidRPr="00BF5662">
        <w:rPr>
          <w:sz w:val="36"/>
          <w:szCs w:val="36"/>
        </w:rPr>
        <w:t>Breaks the system into five major functional modules.</w:t>
      </w:r>
      <w:r w:rsidRPr="00BF5662">
        <w:rPr>
          <w:sz w:val="36"/>
          <w:szCs w:val="36"/>
        </w:rPr>
        <w:br/>
      </w:r>
      <w:r w:rsidRPr="00BF5662">
        <w:rPr>
          <w:sz w:val="36"/>
          <w:szCs w:val="36"/>
        </w:rPr>
        <w:br/>
      </w:r>
      <w:r w:rsidRPr="0040547E">
        <w:rPr>
          <w:b/>
          <w:color w:val="0070C0"/>
          <w:sz w:val="40"/>
          <w:szCs w:val="40"/>
        </w:rPr>
        <w:t>DFD Level 2:</w:t>
      </w:r>
      <w:r w:rsidRPr="0040547E">
        <w:rPr>
          <w:color w:val="0070C0"/>
        </w:rPr>
        <w:br/>
      </w:r>
      <w:r w:rsidR="0040547E">
        <w:rPr>
          <w:sz w:val="36"/>
          <w:szCs w:val="36"/>
        </w:rPr>
        <w:t xml:space="preserve">                       </w:t>
      </w:r>
      <w:r w:rsidRPr="00BF5662">
        <w:rPr>
          <w:sz w:val="36"/>
          <w:szCs w:val="36"/>
        </w:rPr>
        <w:t>Explains internal flow such as room ava</w:t>
      </w:r>
      <w:r w:rsidRPr="00BF5662">
        <w:rPr>
          <w:sz w:val="36"/>
          <w:szCs w:val="36"/>
        </w:rPr>
        <w:t>ilability checking, booking flow, and payment processing.</w:t>
      </w:r>
    </w:p>
    <w:p w:rsidR="0040547E" w:rsidRPr="0040547E" w:rsidRDefault="004F5C09" w:rsidP="0040547E">
      <w:pPr>
        <w:pStyle w:val="Heading2"/>
        <w:numPr>
          <w:ilvl w:val="0"/>
          <w:numId w:val="31"/>
        </w:numPr>
        <w:rPr>
          <w:color w:val="00B050"/>
          <w:sz w:val="48"/>
          <w:szCs w:val="48"/>
          <w:u w:val="single"/>
        </w:rPr>
      </w:pPr>
      <w:r w:rsidRPr="0040547E">
        <w:rPr>
          <w:color w:val="00B050"/>
          <w:sz w:val="48"/>
          <w:szCs w:val="48"/>
          <w:u w:val="single"/>
        </w:rPr>
        <w:t>Complete Structure</w:t>
      </w:r>
      <w:r w:rsidR="00BF65DB" w:rsidRPr="0040547E">
        <w:rPr>
          <w:color w:val="00B050"/>
          <w:sz w:val="48"/>
          <w:szCs w:val="48"/>
          <w:u w:val="single"/>
        </w:rPr>
        <w:t>:</w:t>
      </w:r>
    </w:p>
    <w:p w:rsidR="00BF5662" w:rsidRPr="0040547E" w:rsidRDefault="0040547E" w:rsidP="0040547E">
      <w:pPr>
        <w:pStyle w:val="Heading2"/>
        <w:ind w:left="360"/>
        <w:rPr>
          <w:color w:val="FF0000"/>
          <w:sz w:val="44"/>
          <w:szCs w:val="44"/>
          <w:u w:val="single"/>
        </w:rPr>
      </w:pPr>
      <w:r>
        <w:rPr>
          <w:color w:val="0070C0"/>
        </w:rPr>
        <w:t xml:space="preserve">        </w:t>
      </w:r>
      <w:r w:rsidRPr="0040547E">
        <w:rPr>
          <w:color w:val="0070C0"/>
          <w:sz w:val="44"/>
          <w:szCs w:val="44"/>
        </w:rPr>
        <w:t xml:space="preserve">    </w:t>
      </w:r>
      <w:r w:rsidR="00BF5662" w:rsidRPr="0040547E">
        <w:rPr>
          <w:color w:val="0070C0"/>
          <w:sz w:val="44"/>
          <w:szCs w:val="44"/>
        </w:rPr>
        <w:t xml:space="preserve">  Logical Workflow:</w:t>
      </w:r>
    </w:p>
    <w:p w:rsidR="0040547E" w:rsidRDefault="00BF5662" w:rsidP="0040547E">
      <w:pPr>
        <w:pStyle w:val="ListParagraph"/>
        <w:ind w:left="1980"/>
        <w:rPr>
          <w:sz w:val="36"/>
          <w:szCs w:val="36"/>
        </w:rPr>
      </w:pPr>
      <w:r w:rsidRPr="00BF5662">
        <w:rPr>
          <w:sz w:val="36"/>
          <w:szCs w:val="36"/>
        </w:rPr>
        <w:t>1. Customer arrives.</w:t>
      </w:r>
      <w:r w:rsidRPr="00BF5662">
        <w:rPr>
          <w:sz w:val="36"/>
          <w:szCs w:val="36"/>
        </w:rPr>
        <w:br/>
        <w:t>2. Reception checks room availability.</w:t>
      </w:r>
      <w:r w:rsidRPr="00BF5662">
        <w:rPr>
          <w:sz w:val="36"/>
          <w:szCs w:val="36"/>
        </w:rPr>
        <w:br/>
        <w:t>3. Room is booked in the system.</w:t>
      </w:r>
      <w:r w:rsidRPr="00BF5662">
        <w:rPr>
          <w:sz w:val="36"/>
          <w:szCs w:val="36"/>
        </w:rPr>
        <w:br/>
        <w:t>4. Customer checks in.</w:t>
      </w:r>
      <w:r w:rsidRPr="00BF5662">
        <w:rPr>
          <w:sz w:val="36"/>
          <w:szCs w:val="36"/>
        </w:rPr>
        <w:br/>
        <w:t>5. Customer checks out.</w:t>
      </w:r>
      <w:r w:rsidRPr="00BF5662">
        <w:rPr>
          <w:sz w:val="36"/>
          <w:szCs w:val="36"/>
        </w:rPr>
        <w:br/>
        <w:t>6. Payment is recorded.</w:t>
      </w:r>
    </w:p>
    <w:p w:rsidR="00C936AD" w:rsidRPr="0040547E" w:rsidRDefault="00BF5662" w:rsidP="0040547E">
      <w:pPr>
        <w:pStyle w:val="ListParagraph"/>
        <w:ind w:left="1980"/>
        <w:rPr>
          <w:sz w:val="36"/>
          <w:szCs w:val="36"/>
        </w:rPr>
      </w:pPr>
      <w:r w:rsidRPr="00BF5662">
        <w:rPr>
          <w:sz w:val="36"/>
          <w:szCs w:val="36"/>
        </w:rPr>
        <w:t xml:space="preserve">7. Room status becomes available again </w:t>
      </w:r>
      <w:r w:rsidR="004F5C09" w:rsidRPr="00BF5662">
        <w:rPr>
          <w:sz w:val="36"/>
          <w:szCs w:val="36"/>
        </w:rPr>
        <w:br/>
      </w:r>
    </w:p>
    <w:p w:rsidR="00C638F5" w:rsidRPr="0040547E" w:rsidRDefault="004F5C09" w:rsidP="00BF5662">
      <w:pPr>
        <w:pStyle w:val="Heading2"/>
        <w:numPr>
          <w:ilvl w:val="0"/>
          <w:numId w:val="31"/>
        </w:numPr>
        <w:rPr>
          <w:color w:val="00B050"/>
          <w:u w:val="single"/>
        </w:rPr>
      </w:pPr>
      <w:r w:rsidRPr="0040547E">
        <w:rPr>
          <w:color w:val="00B050"/>
          <w:sz w:val="48"/>
          <w:szCs w:val="48"/>
          <w:u w:val="single"/>
        </w:rPr>
        <w:lastRenderedPageBreak/>
        <w:t>Platform Used</w:t>
      </w:r>
      <w:r w:rsidR="00BF65DB" w:rsidRPr="0040547E">
        <w:rPr>
          <w:color w:val="00B050"/>
          <w:sz w:val="48"/>
          <w:szCs w:val="48"/>
          <w:u w:val="single"/>
        </w:rPr>
        <w:t>:</w:t>
      </w:r>
    </w:p>
    <w:p w:rsidR="00C638F5" w:rsidRDefault="004F5C09" w:rsidP="0040547E">
      <w:pPr>
        <w:ind w:left="990"/>
      </w:pPr>
      <w:r w:rsidRPr="0040547E">
        <w:rPr>
          <w:b/>
          <w:color w:val="0070C0"/>
          <w:sz w:val="40"/>
          <w:szCs w:val="40"/>
        </w:rPr>
        <w:t>Hardware Requirements:</w:t>
      </w:r>
      <w:r>
        <w:br/>
      </w:r>
      <w:r w:rsidRPr="0040547E">
        <w:rPr>
          <w:sz w:val="36"/>
          <w:szCs w:val="36"/>
        </w:rPr>
        <w:t>- Intel i3 or higher processor</w:t>
      </w:r>
      <w:r w:rsidRPr="0040547E">
        <w:rPr>
          <w:sz w:val="36"/>
          <w:szCs w:val="36"/>
        </w:rPr>
        <w:br/>
        <w:t>- Minimum 4GB RAM</w:t>
      </w:r>
      <w:r w:rsidRPr="0040547E">
        <w:rPr>
          <w:sz w:val="36"/>
          <w:szCs w:val="36"/>
        </w:rPr>
        <w:br/>
        <w:t>- 10GB free storage</w:t>
      </w:r>
      <w:r w:rsidRPr="0040547E">
        <w:rPr>
          <w:sz w:val="36"/>
          <w:szCs w:val="36"/>
        </w:rPr>
        <w:br/>
      </w:r>
      <w:r w:rsidRPr="0040547E">
        <w:rPr>
          <w:color w:val="0070C0"/>
        </w:rPr>
        <w:br/>
      </w:r>
      <w:r w:rsidRPr="0040547E">
        <w:rPr>
          <w:b/>
          <w:color w:val="0070C0"/>
          <w:sz w:val="40"/>
          <w:szCs w:val="40"/>
        </w:rPr>
        <w:t>Software Requirements</w:t>
      </w:r>
      <w:r w:rsidRPr="0040547E">
        <w:rPr>
          <w:color w:val="0070C0"/>
          <w:sz w:val="40"/>
          <w:szCs w:val="40"/>
        </w:rPr>
        <w:t>:</w:t>
      </w:r>
      <w:r>
        <w:br/>
      </w:r>
      <w:r w:rsidRPr="0040547E">
        <w:rPr>
          <w:sz w:val="36"/>
          <w:szCs w:val="36"/>
        </w:rPr>
        <w:t>- Windows 10/11</w:t>
      </w:r>
      <w:r w:rsidRPr="0040547E">
        <w:rPr>
          <w:sz w:val="36"/>
          <w:szCs w:val="36"/>
        </w:rPr>
        <w:br/>
        <w:t>- Java</w:t>
      </w:r>
      <w:r w:rsidRPr="0040547E">
        <w:rPr>
          <w:sz w:val="36"/>
          <w:szCs w:val="36"/>
        </w:rPr>
        <w:br/>
        <w:t>- MySQL Database</w:t>
      </w:r>
      <w:r w:rsidRPr="0040547E">
        <w:rPr>
          <w:sz w:val="36"/>
          <w:szCs w:val="36"/>
        </w:rPr>
        <w:br/>
        <w:t>- MySQL Workbench</w:t>
      </w:r>
      <w:r w:rsidRPr="0040547E">
        <w:rPr>
          <w:sz w:val="36"/>
          <w:szCs w:val="36"/>
        </w:rPr>
        <w:br/>
        <w:t>- JDBC Connector</w:t>
      </w:r>
      <w:r w:rsidRPr="0040547E">
        <w:rPr>
          <w:sz w:val="36"/>
          <w:szCs w:val="36"/>
        </w:rPr>
        <w:br/>
      </w:r>
      <w:r w:rsidRPr="0040547E">
        <w:rPr>
          <w:sz w:val="36"/>
          <w:szCs w:val="36"/>
        </w:rPr>
        <w:t>- Eclipse / IntelliJ / NetBeans</w:t>
      </w:r>
    </w:p>
    <w:p w:rsidR="00C638F5" w:rsidRPr="0040547E" w:rsidRDefault="004F5C09" w:rsidP="00BF5662">
      <w:pPr>
        <w:pStyle w:val="Heading2"/>
        <w:numPr>
          <w:ilvl w:val="0"/>
          <w:numId w:val="31"/>
        </w:numPr>
        <w:rPr>
          <w:color w:val="00B050"/>
          <w:sz w:val="48"/>
          <w:szCs w:val="48"/>
          <w:u w:val="single"/>
        </w:rPr>
      </w:pPr>
      <w:r w:rsidRPr="0040547E">
        <w:rPr>
          <w:color w:val="00B050"/>
          <w:sz w:val="48"/>
          <w:szCs w:val="48"/>
          <w:u w:val="single"/>
        </w:rPr>
        <w:t>Future Scope</w:t>
      </w:r>
      <w:r w:rsidR="00BF65DB" w:rsidRPr="0040547E">
        <w:rPr>
          <w:color w:val="00B050"/>
          <w:sz w:val="48"/>
          <w:szCs w:val="48"/>
          <w:u w:val="single"/>
        </w:rPr>
        <w:t>:</w:t>
      </w:r>
    </w:p>
    <w:p w:rsidR="00C638F5" w:rsidRDefault="004F5C09" w:rsidP="00C936AD">
      <w:pPr>
        <w:ind w:left="1440"/>
        <w:rPr>
          <w:sz w:val="36"/>
          <w:szCs w:val="36"/>
        </w:rPr>
      </w:pPr>
      <w:r w:rsidRPr="00C936AD">
        <w:rPr>
          <w:sz w:val="36"/>
          <w:szCs w:val="36"/>
        </w:rPr>
        <w:t>- Online hotel room booking portal</w:t>
      </w:r>
      <w:r w:rsidRPr="00C936AD">
        <w:rPr>
          <w:sz w:val="36"/>
          <w:szCs w:val="36"/>
        </w:rPr>
        <w:br/>
        <w:t>- Mobile app integration</w:t>
      </w:r>
      <w:r w:rsidRPr="00C936AD">
        <w:rPr>
          <w:sz w:val="36"/>
          <w:szCs w:val="36"/>
        </w:rPr>
        <w:br/>
        <w:t>- Auto invoice generation</w:t>
      </w:r>
      <w:r w:rsidRPr="00C936AD">
        <w:rPr>
          <w:sz w:val="36"/>
          <w:szCs w:val="36"/>
        </w:rPr>
        <w:br/>
        <w:t>- Customer notification alerts via SMS/Email</w:t>
      </w:r>
      <w:r w:rsidRPr="00C936AD">
        <w:rPr>
          <w:sz w:val="36"/>
          <w:szCs w:val="36"/>
        </w:rPr>
        <w:br/>
        <w:t>- Integration with hotel food ordering system</w:t>
      </w:r>
      <w:r w:rsidRPr="00C936AD">
        <w:rPr>
          <w:sz w:val="36"/>
          <w:szCs w:val="36"/>
        </w:rPr>
        <w:br/>
        <w:t>- Multi-branch hotel management</w:t>
      </w:r>
    </w:p>
    <w:p w:rsidR="0040547E" w:rsidRPr="00C936AD" w:rsidRDefault="0040547E" w:rsidP="00C936AD">
      <w:pPr>
        <w:ind w:left="1440"/>
        <w:rPr>
          <w:sz w:val="36"/>
          <w:szCs w:val="36"/>
        </w:rPr>
      </w:pPr>
    </w:p>
    <w:p w:rsidR="00C936AD" w:rsidRDefault="00C936AD">
      <w:pPr>
        <w:pStyle w:val="Heading2"/>
        <w:rPr>
          <w:color w:val="FF0000"/>
          <w:sz w:val="48"/>
          <w:szCs w:val="48"/>
          <w:u w:val="single"/>
        </w:rPr>
      </w:pPr>
    </w:p>
    <w:p w:rsidR="00C638F5" w:rsidRPr="0040547E" w:rsidRDefault="004F5C09" w:rsidP="00BF5662">
      <w:pPr>
        <w:pStyle w:val="Heading2"/>
        <w:numPr>
          <w:ilvl w:val="0"/>
          <w:numId w:val="31"/>
        </w:numPr>
        <w:rPr>
          <w:color w:val="00B050"/>
        </w:rPr>
      </w:pPr>
      <w:r w:rsidRPr="0040547E">
        <w:rPr>
          <w:color w:val="00B050"/>
          <w:sz w:val="48"/>
          <w:szCs w:val="48"/>
          <w:u w:val="single"/>
        </w:rPr>
        <w:t>Bibliography</w:t>
      </w:r>
      <w:r w:rsidR="00BF65DB" w:rsidRPr="0040547E">
        <w:rPr>
          <w:color w:val="00B050"/>
          <w:sz w:val="48"/>
          <w:szCs w:val="48"/>
          <w:u w:val="single"/>
        </w:rPr>
        <w:t>:</w:t>
      </w:r>
    </w:p>
    <w:p w:rsidR="00C638F5" w:rsidRPr="00C936AD" w:rsidRDefault="00C936AD" w:rsidP="00C936AD">
      <w:pPr>
        <w:ind w:left="720"/>
        <w:rPr>
          <w:sz w:val="36"/>
          <w:szCs w:val="36"/>
        </w:rPr>
      </w:pPr>
      <w:r>
        <w:rPr>
          <w:sz w:val="36"/>
          <w:szCs w:val="36"/>
        </w:rPr>
        <w:t>-</w:t>
      </w:r>
      <w:r w:rsidR="004F5C09" w:rsidRPr="00C936AD">
        <w:rPr>
          <w:sz w:val="36"/>
          <w:szCs w:val="36"/>
        </w:rPr>
        <w:t>MySQL Documentation</w:t>
      </w:r>
      <w:r w:rsidR="004F5C09" w:rsidRPr="00C936AD">
        <w:rPr>
          <w:sz w:val="36"/>
          <w:szCs w:val="36"/>
        </w:rPr>
        <w:br/>
        <w:t>- Java Documentation</w:t>
      </w:r>
      <w:r w:rsidR="004F5C09" w:rsidRPr="00C936AD">
        <w:rPr>
          <w:sz w:val="36"/>
          <w:szCs w:val="36"/>
        </w:rPr>
        <w:br/>
        <w:t>- Classroom Notes</w:t>
      </w:r>
      <w:r w:rsidR="004F5C09" w:rsidRPr="00C936AD">
        <w:rPr>
          <w:sz w:val="36"/>
          <w:szCs w:val="36"/>
        </w:rPr>
        <w:br/>
        <w:t>- Online Tutorials</w:t>
      </w:r>
    </w:p>
    <w:sectPr w:rsidR="00C638F5" w:rsidRPr="00C936AD" w:rsidSect="00BF5662">
      <w:pgSz w:w="12240" w:h="15840"/>
      <w:pgMar w:top="1440" w:right="1800" w:bottom="1440" w:left="1800" w:header="720" w:footer="720" w:gutter="0"/>
      <w:pgBorders w:offsetFrom="page">
        <w:top w:val="threeDEmboss" w:sz="24" w:space="24" w:color="4BACC6" w:themeColor="accent5"/>
        <w:left w:val="threeDEmboss" w:sz="24" w:space="24" w:color="4BACC6" w:themeColor="accent5"/>
        <w:bottom w:val="threeDEngrave" w:sz="24" w:space="24" w:color="4BACC6" w:themeColor="accent5"/>
        <w:right w:val="threeDEngrave" w:sz="24" w:space="24" w:color="4BACC6" w:themeColor="accent5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5C09" w:rsidRDefault="004F5C09" w:rsidP="00BF65DB">
      <w:pPr>
        <w:spacing w:after="0" w:line="240" w:lineRule="auto"/>
      </w:pPr>
      <w:r>
        <w:separator/>
      </w:r>
    </w:p>
  </w:endnote>
  <w:endnote w:type="continuationSeparator" w:id="1">
    <w:p w:rsidR="004F5C09" w:rsidRDefault="004F5C09" w:rsidP="00BF6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5C09" w:rsidRDefault="004F5C09" w:rsidP="00BF65DB">
      <w:pPr>
        <w:spacing w:after="0" w:line="240" w:lineRule="auto"/>
      </w:pPr>
      <w:r>
        <w:separator/>
      </w:r>
    </w:p>
  </w:footnote>
  <w:footnote w:type="continuationSeparator" w:id="1">
    <w:p w:rsidR="004F5C09" w:rsidRDefault="004F5C09" w:rsidP="00BF6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12544"/>
    <w:multiLevelType w:val="hybridMultilevel"/>
    <w:tmpl w:val="DB26E8FC"/>
    <w:lvl w:ilvl="0" w:tplc="CAF841F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B050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30E53F9"/>
    <w:multiLevelType w:val="hybridMultilevel"/>
    <w:tmpl w:val="241CA2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E3534E"/>
    <w:multiLevelType w:val="hybridMultilevel"/>
    <w:tmpl w:val="4C70DB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5241FC"/>
    <w:multiLevelType w:val="hybridMultilevel"/>
    <w:tmpl w:val="8A36B44A"/>
    <w:lvl w:ilvl="0" w:tplc="E7AA1372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  <w:color w:val="C00000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>
    <w:nsid w:val="160912D0"/>
    <w:multiLevelType w:val="hybridMultilevel"/>
    <w:tmpl w:val="BA7A9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151844"/>
    <w:multiLevelType w:val="hybridMultilevel"/>
    <w:tmpl w:val="43568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E600C70"/>
    <w:multiLevelType w:val="hybridMultilevel"/>
    <w:tmpl w:val="932C94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2431F0"/>
    <w:multiLevelType w:val="hybridMultilevel"/>
    <w:tmpl w:val="F9109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3D0217"/>
    <w:multiLevelType w:val="hybridMultilevel"/>
    <w:tmpl w:val="B35092F2"/>
    <w:lvl w:ilvl="0" w:tplc="32E845D6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313CA4"/>
    <w:multiLevelType w:val="hybridMultilevel"/>
    <w:tmpl w:val="F5D0B52A"/>
    <w:lvl w:ilvl="0" w:tplc="32E845D6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172255E"/>
    <w:multiLevelType w:val="hybridMultilevel"/>
    <w:tmpl w:val="633E9952"/>
    <w:lvl w:ilvl="0" w:tplc="32E845D6">
      <w:start w:val="1"/>
      <w:numFmt w:val="bullet"/>
      <w:lvlText w:val="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6911B96"/>
    <w:multiLevelType w:val="hybridMultilevel"/>
    <w:tmpl w:val="E35267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7A26FE5"/>
    <w:multiLevelType w:val="hybridMultilevel"/>
    <w:tmpl w:val="03263F4A"/>
    <w:lvl w:ilvl="0" w:tplc="848440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B00716"/>
    <w:multiLevelType w:val="hybridMultilevel"/>
    <w:tmpl w:val="82E2B43A"/>
    <w:lvl w:ilvl="0" w:tplc="6E3EB0B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A539DA"/>
    <w:multiLevelType w:val="hybridMultilevel"/>
    <w:tmpl w:val="37123DDA"/>
    <w:lvl w:ilvl="0" w:tplc="848440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B35124"/>
    <w:multiLevelType w:val="hybridMultilevel"/>
    <w:tmpl w:val="4B927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236B8B"/>
    <w:multiLevelType w:val="hybridMultilevel"/>
    <w:tmpl w:val="15442692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>
    <w:nsid w:val="45046BDE"/>
    <w:multiLevelType w:val="hybridMultilevel"/>
    <w:tmpl w:val="BFF229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6318F6"/>
    <w:multiLevelType w:val="hybridMultilevel"/>
    <w:tmpl w:val="B5202886"/>
    <w:lvl w:ilvl="0" w:tplc="6910006E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AA7443"/>
    <w:multiLevelType w:val="hybridMultilevel"/>
    <w:tmpl w:val="759696B4"/>
    <w:lvl w:ilvl="0" w:tplc="514C4808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FF0000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9">
    <w:nsid w:val="54593357"/>
    <w:multiLevelType w:val="hybridMultilevel"/>
    <w:tmpl w:val="C14AD0F0"/>
    <w:lvl w:ilvl="0" w:tplc="514C4808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  <w:color w:val="FF0000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0">
    <w:nsid w:val="54EC1C3E"/>
    <w:multiLevelType w:val="hybridMultilevel"/>
    <w:tmpl w:val="D54A2CEA"/>
    <w:lvl w:ilvl="0" w:tplc="848440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EE4374"/>
    <w:multiLevelType w:val="hybridMultilevel"/>
    <w:tmpl w:val="178E0F5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669461E"/>
    <w:multiLevelType w:val="hybridMultilevel"/>
    <w:tmpl w:val="60783312"/>
    <w:lvl w:ilvl="0" w:tplc="75048CF2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CB600EF"/>
    <w:multiLevelType w:val="hybridMultilevel"/>
    <w:tmpl w:val="FB48C2D2"/>
    <w:lvl w:ilvl="0" w:tplc="32E845D6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40378D"/>
    <w:multiLevelType w:val="hybridMultilevel"/>
    <w:tmpl w:val="6E2AE43A"/>
    <w:lvl w:ilvl="0" w:tplc="6E3EB0B6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  <w:color w:val="C00000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>
    <w:nsid w:val="616A7D7F"/>
    <w:multiLevelType w:val="hybridMultilevel"/>
    <w:tmpl w:val="906AC0A6"/>
    <w:lvl w:ilvl="0" w:tplc="2AEAC06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B050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FCD4EA7"/>
    <w:multiLevelType w:val="hybridMultilevel"/>
    <w:tmpl w:val="6756BF1C"/>
    <w:lvl w:ilvl="0" w:tplc="0409000B">
      <w:start w:val="1"/>
      <w:numFmt w:val="bullet"/>
      <w:lvlText w:val=""/>
      <w:lvlJc w:val="left"/>
      <w:pPr>
        <w:ind w:left="9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37">
    <w:nsid w:val="7DF02659"/>
    <w:multiLevelType w:val="hybridMultilevel"/>
    <w:tmpl w:val="AC48DC86"/>
    <w:lvl w:ilvl="0" w:tplc="35C8B548">
      <w:start w:val="1"/>
      <w:numFmt w:val="bullet"/>
      <w:lvlText w:val=""/>
      <w:lvlJc w:val="left"/>
      <w:pPr>
        <w:ind w:left="1980" w:hanging="360"/>
      </w:pPr>
      <w:rPr>
        <w:rFonts w:ascii="Symbol" w:hAnsi="Symbol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8">
    <w:nsid w:val="7ED345A3"/>
    <w:multiLevelType w:val="hybridMultilevel"/>
    <w:tmpl w:val="A8C06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4"/>
  </w:num>
  <w:num w:numId="12">
    <w:abstractNumId w:val="26"/>
  </w:num>
  <w:num w:numId="13">
    <w:abstractNumId w:val="36"/>
  </w:num>
  <w:num w:numId="14">
    <w:abstractNumId w:val="30"/>
  </w:num>
  <w:num w:numId="15">
    <w:abstractNumId w:val="23"/>
  </w:num>
  <w:num w:numId="16">
    <w:abstractNumId w:val="24"/>
  </w:num>
  <w:num w:numId="17">
    <w:abstractNumId w:val="33"/>
  </w:num>
  <w:num w:numId="18">
    <w:abstractNumId w:val="17"/>
  </w:num>
  <w:num w:numId="19">
    <w:abstractNumId w:val="10"/>
  </w:num>
  <w:num w:numId="20">
    <w:abstractNumId w:val="38"/>
  </w:num>
  <w:num w:numId="21">
    <w:abstractNumId w:val="18"/>
  </w:num>
  <w:num w:numId="22">
    <w:abstractNumId w:val="22"/>
  </w:num>
  <w:num w:numId="23">
    <w:abstractNumId w:val="34"/>
  </w:num>
  <w:num w:numId="24">
    <w:abstractNumId w:val="32"/>
  </w:num>
  <w:num w:numId="25">
    <w:abstractNumId w:val="12"/>
  </w:num>
  <w:num w:numId="26">
    <w:abstractNumId w:val="21"/>
  </w:num>
  <w:num w:numId="27">
    <w:abstractNumId w:val="19"/>
  </w:num>
  <w:num w:numId="28">
    <w:abstractNumId w:val="27"/>
  </w:num>
  <w:num w:numId="29">
    <w:abstractNumId w:val="15"/>
  </w:num>
  <w:num w:numId="30">
    <w:abstractNumId w:val="13"/>
  </w:num>
  <w:num w:numId="31">
    <w:abstractNumId w:val="9"/>
  </w:num>
  <w:num w:numId="32">
    <w:abstractNumId w:val="31"/>
  </w:num>
  <w:num w:numId="33">
    <w:abstractNumId w:val="11"/>
  </w:num>
  <w:num w:numId="34">
    <w:abstractNumId w:val="20"/>
  </w:num>
  <w:num w:numId="35">
    <w:abstractNumId w:val="25"/>
  </w:num>
  <w:num w:numId="36">
    <w:abstractNumId w:val="28"/>
  </w:num>
  <w:num w:numId="37">
    <w:abstractNumId w:val="35"/>
  </w:num>
  <w:num w:numId="38">
    <w:abstractNumId w:val="37"/>
  </w:num>
  <w:num w:numId="39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0547E"/>
    <w:rsid w:val="004F5C09"/>
    <w:rsid w:val="005F45DC"/>
    <w:rsid w:val="007E6DBD"/>
    <w:rsid w:val="008144F9"/>
    <w:rsid w:val="00AA1D8D"/>
    <w:rsid w:val="00B47730"/>
    <w:rsid w:val="00BF5662"/>
    <w:rsid w:val="00BF65DB"/>
    <w:rsid w:val="00C638F5"/>
    <w:rsid w:val="00C936AD"/>
    <w:rsid w:val="00CA43EF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enu v:ext="edit" fillcolor="none [66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2025-11-27T05:34:00Z</dcterms:modified>
  <cp:category/>
</cp:coreProperties>
</file>